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og acceptkriterier</w:t>
      </w:r>
    </w:p>
    <w:p>
      <w:r>
        <w:t>De Lyserøde Spejdere · Fællesopgave, 2. semester</w:t>
      </w:r>
    </w:p>
    <w:p>
      <w:r>
        <w:t>Projektperiode: 19.–30. oktober 2026  |  Teknologi: Razor Pages, C#, MySQL og ADO.NET</w:t>
      </w:r>
    </w:p>
    <w:p>
      <w:r>
        <w:t>Dette dokument udfylder undervisernes skabelon med felterne Story, Acceptance criteria, Task og Non functional Requirements. Story points og prioritering er projektgruppens planlægningsgrundlag.</w:t>
      </w:r>
    </w:p>
    <w:p>
      <w:pPr>
        <w:pStyle w:val="Heading1"/>
      </w:pPr>
      <w:r>
        <w:t>Oversigt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rPr>
          <w:tblHeader w:val="true"/>
        </w:trPr>
        <w:tc>
          <w:tcPr>
            <w:tcW w:type="dxa" w:w="2426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426"/>
            <w:vAlign w:val="center"/>
          </w:tcPr>
          <w:p>
            <w:r>
              <w:rPr>
                <w:b/>
              </w:rPr>
              <w:t>Område</w:t>
            </w:r>
          </w:p>
        </w:tc>
        <w:tc>
          <w:tcPr>
            <w:tcW w:type="dxa" w:w="2426"/>
            <w:vAlign w:val="center"/>
          </w:tcPr>
          <w:p>
            <w:r>
              <w:rPr>
                <w:b/>
              </w:rPr>
              <w:t>SP</w:t>
            </w:r>
          </w:p>
        </w:tc>
        <w:tc>
          <w:tcPr>
            <w:tcW w:type="dxa" w:w="2426"/>
            <w:vAlign w:val="center"/>
          </w:tcPr>
          <w:p>
            <w:r>
              <w:rPr>
                <w:b/>
              </w:rPr>
              <w:t>Planlagt</w:t>
            </w:r>
          </w:p>
        </w:tc>
      </w:tr>
      <w:tr>
        <w:tc>
          <w:tcPr>
            <w:tcW w:type="dxa" w:w="2426"/>
          </w:tcPr>
          <w:p>
            <w:r>
              <w:t>US-01</w:t>
            </w:r>
          </w:p>
        </w:tc>
        <w:tc>
          <w:tcPr>
            <w:tcW w:type="dxa" w:w="2426"/>
          </w:tcPr>
          <w:p>
            <w:r>
              <w:t>Aktivitetsoversigt</w:t>
            </w:r>
          </w:p>
        </w:tc>
        <w:tc>
          <w:tcPr>
            <w:tcW w:type="dxa" w:w="2426"/>
          </w:tcPr>
          <w:p>
            <w:r>
              <w:t>2</w:t>
            </w:r>
          </w:p>
        </w:tc>
        <w:tc>
          <w:tcPr>
            <w:tcW w:type="dxa" w:w="2426"/>
          </w:tcPr>
          <w:p>
            <w:r>
              <w:t>Sprint 1</w:t>
            </w:r>
          </w:p>
        </w:tc>
      </w:tr>
      <w:tr>
        <w:tc>
          <w:tcPr>
            <w:tcW w:type="dxa" w:w="2426"/>
          </w:tcPr>
          <w:p>
            <w:r>
              <w:t>US-02</w:t>
            </w:r>
          </w:p>
        </w:tc>
        <w:tc>
          <w:tcPr>
            <w:tcW w:type="dxa" w:w="2426"/>
          </w:tcPr>
          <w:p>
            <w:r>
              <w:t>Login og roller</w:t>
            </w:r>
          </w:p>
        </w:tc>
        <w:tc>
          <w:tcPr>
            <w:tcW w:type="dxa" w:w="2426"/>
          </w:tcPr>
          <w:p>
            <w:r>
              <w:t>5</w:t>
            </w:r>
          </w:p>
        </w:tc>
        <w:tc>
          <w:tcPr>
            <w:tcW w:type="dxa" w:w="2426"/>
          </w:tcPr>
          <w:p>
            <w:r>
              <w:t>Sprint 1</w:t>
            </w:r>
          </w:p>
        </w:tc>
      </w:tr>
      <w:tr>
        <w:tc>
          <w:tcPr>
            <w:tcW w:type="dxa" w:w="2426"/>
          </w:tcPr>
          <w:p>
            <w:r>
              <w:t>US-03</w:t>
            </w:r>
          </w:p>
        </w:tc>
        <w:tc>
          <w:tcPr>
            <w:tcW w:type="dxa" w:w="2426"/>
          </w:tcPr>
          <w:p>
            <w:r>
              <w:t>Opret aktivitet</w:t>
            </w:r>
          </w:p>
        </w:tc>
        <w:tc>
          <w:tcPr>
            <w:tcW w:type="dxa" w:w="2426"/>
          </w:tcPr>
          <w:p>
            <w:r>
              <w:t>3</w:t>
            </w:r>
          </w:p>
        </w:tc>
        <w:tc>
          <w:tcPr>
            <w:tcW w:type="dxa" w:w="2426"/>
          </w:tcPr>
          <w:p>
            <w:r>
              <w:t>Sprint 1</w:t>
            </w:r>
          </w:p>
        </w:tc>
      </w:tr>
      <w:tr>
        <w:tc>
          <w:tcPr>
            <w:tcW w:type="dxa" w:w="2426"/>
          </w:tcPr>
          <w:p>
            <w:r>
              <w:t>US-04</w:t>
            </w:r>
          </w:p>
        </w:tc>
        <w:tc>
          <w:tcPr>
            <w:tcW w:type="dxa" w:w="2426"/>
          </w:tcPr>
          <w:p>
            <w:r>
              <w:t>Tilmelding</w:t>
            </w:r>
          </w:p>
        </w:tc>
        <w:tc>
          <w:tcPr>
            <w:tcW w:type="dxa" w:w="2426"/>
          </w:tcPr>
          <w:p>
            <w:r>
              <w:t>5</w:t>
            </w:r>
          </w:p>
        </w:tc>
        <w:tc>
          <w:tcPr>
            <w:tcW w:type="dxa" w:w="2426"/>
          </w:tcPr>
          <w:p>
            <w:r>
              <w:t>Sprint 2</w:t>
            </w:r>
          </w:p>
        </w:tc>
      </w:tr>
      <w:tr>
        <w:tc>
          <w:tcPr>
            <w:tcW w:type="dxa" w:w="2426"/>
          </w:tcPr>
          <w:p>
            <w:r>
              <w:t>US-05</w:t>
            </w:r>
          </w:p>
        </w:tc>
        <w:tc>
          <w:tcPr>
            <w:tcW w:type="dxa" w:w="2426"/>
          </w:tcPr>
          <w:p>
            <w:r>
              <w:t>Mine tilmeldinger</w:t>
            </w:r>
          </w:p>
        </w:tc>
        <w:tc>
          <w:tcPr>
            <w:tcW w:type="dxa" w:w="2426"/>
          </w:tcPr>
          <w:p>
            <w:r>
              <w:t>3</w:t>
            </w:r>
          </w:p>
        </w:tc>
        <w:tc>
          <w:tcPr>
            <w:tcW w:type="dxa" w:w="2426"/>
          </w:tcPr>
          <w:p>
            <w:r>
              <w:t>Sprint 2</w:t>
            </w:r>
          </w:p>
        </w:tc>
      </w:tr>
      <w:tr>
        <w:tc>
          <w:tcPr>
            <w:tcW w:type="dxa" w:w="2426"/>
          </w:tcPr>
          <w:p>
            <w:r>
              <w:t>US-06</w:t>
            </w:r>
          </w:p>
        </w:tc>
        <w:tc>
          <w:tcPr>
            <w:tcW w:type="dxa" w:w="2426"/>
          </w:tcPr>
          <w:p>
            <w:r>
              <w:t>Framelding</w:t>
            </w:r>
          </w:p>
        </w:tc>
        <w:tc>
          <w:tcPr>
            <w:tcW w:type="dxa" w:w="2426"/>
          </w:tcPr>
          <w:p>
            <w:r>
              <w:t>2</w:t>
            </w:r>
          </w:p>
        </w:tc>
        <w:tc>
          <w:tcPr>
            <w:tcW w:type="dxa" w:w="2426"/>
          </w:tcPr>
          <w:p>
            <w:r>
              <w:t>Sprint 2 (reserve)</w:t>
            </w:r>
          </w:p>
        </w:tc>
      </w:tr>
      <w:tr>
        <w:tc>
          <w:tcPr>
            <w:tcW w:type="dxa" w:w="2426"/>
          </w:tcPr>
          <w:p>
            <w:r>
              <w:t>US-07</w:t>
            </w:r>
          </w:p>
        </w:tc>
        <w:tc>
          <w:tcPr>
            <w:tcW w:type="dxa" w:w="2426"/>
          </w:tcPr>
          <w:p>
            <w:r>
              <w:t>Ændre og slette aktiviteter</w:t>
            </w:r>
          </w:p>
        </w:tc>
        <w:tc>
          <w:tcPr>
            <w:tcW w:type="dxa" w:w="2426"/>
          </w:tcPr>
          <w:p>
            <w:r>
              <w:t>3</w:t>
            </w:r>
          </w:p>
        </w:tc>
        <w:tc>
          <w:tcPr>
            <w:tcW w:type="dxa" w:w="2426"/>
          </w:tcPr>
          <w:p>
            <w:r>
              <w:t>Product Backlog</w:t>
            </w:r>
          </w:p>
        </w:tc>
      </w:tr>
      <w:tr>
        <w:tc>
          <w:tcPr>
            <w:tcW w:type="dxa" w:w="2426"/>
          </w:tcPr>
          <w:p>
            <w:r>
              <w:t>US-08</w:t>
            </w:r>
          </w:p>
        </w:tc>
        <w:tc>
          <w:tcPr>
            <w:tcW w:type="dxa" w:w="2426"/>
          </w:tcPr>
          <w:p>
            <w:r>
              <w:t>Deltagerliste</w:t>
            </w:r>
          </w:p>
        </w:tc>
        <w:tc>
          <w:tcPr>
            <w:tcW w:type="dxa" w:w="2426"/>
          </w:tcPr>
          <w:p>
            <w:r>
              <w:t>3</w:t>
            </w:r>
          </w:p>
        </w:tc>
        <w:tc>
          <w:tcPr>
            <w:tcW w:type="dxa" w:w="2426"/>
          </w:tcPr>
          <w:p>
            <w:r>
              <w:t>Product Backlog</w:t>
            </w:r>
          </w:p>
        </w:tc>
      </w:tr>
      <w:tr>
        <w:tc>
          <w:tcPr>
            <w:tcW w:type="dxa" w:w="2426"/>
          </w:tcPr>
          <w:p>
            <w:r>
              <w:t>US-09</w:t>
            </w:r>
          </w:p>
        </w:tc>
        <w:tc>
          <w:tcPr>
            <w:tcW w:type="dxa" w:w="2426"/>
          </w:tcPr>
          <w:p>
            <w:r>
              <w:t>Flere ledere pr. aktivitet</w:t>
            </w:r>
          </w:p>
        </w:tc>
        <w:tc>
          <w:tcPr>
            <w:tcW w:type="dxa" w:w="2426"/>
          </w:tcPr>
          <w:p>
            <w:r>
              <w:t>5</w:t>
            </w:r>
          </w:p>
        </w:tc>
        <w:tc>
          <w:tcPr>
            <w:tcW w:type="dxa" w:w="2426"/>
          </w:tcPr>
          <w:p>
            <w:r>
              <w:t>Product Backlog / ikke implementeret</w:t>
            </w:r>
          </w:p>
        </w:tc>
      </w:tr>
    </w:tbl>
    <w:p>
      <w:r>
        <w:t>Opgavens minimum er at implementere nogle af user stories. Alle backlog-historier er specificeret, selvom ikke alle indgår i det planlagte sprintmål.</w:t>
      </w:r>
    </w:p>
    <w:p>
      <w:r>
        <w:br w:type="page"/>
      </w:r>
    </w:p>
    <w:p>
      <w:pPr>
        <w:pStyle w:val="Heading1"/>
      </w:pPr>
      <w:r>
        <w:t>US-01  ·  Aktivitetsoversigt</w:t>
      </w:r>
    </w:p>
    <w:p>
      <w:r>
        <w:t>Rolle: Scout  |  Estimat: 2 story points  |  Plan: Sprint 1</w:t>
      </w:r>
    </w:p>
    <w:p>
      <w:pPr>
        <w:pStyle w:val="Heading2"/>
      </w:pPr>
      <w:r>
        <w:t>Story</w:t>
      </w:r>
    </w:p>
    <w:p>
      <w:r>
        <w:t>Som spejder vil jeg kunne se lejrens aktiviteter, så jeg kan vælge, hvad jeg gerne vil deltage i.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Aktiviteter vises med navn, beskrivelse, start- og sluttid.</w:t>
      </w:r>
    </w:p>
    <w:p>
      <w:pPr>
        <w:pStyle w:val="ListBullet"/>
      </w:pPr>
      <w:r>
        <w:t>Ledige pladser fremgår af oversigten.</w:t>
      </w:r>
    </w:p>
    <w:p>
      <w:pPr>
        <w:pStyle w:val="ListBullet"/>
      </w:pPr>
      <w:r>
        <w:t>Hvis der ikke er aktiviteter, vises en forståelig besked.</w:t>
      </w:r>
    </w:p>
    <w:p>
      <w:pPr>
        <w:pStyle w:val="Heading2"/>
      </w:pPr>
      <w:r>
        <w:t>Task</w:t>
      </w:r>
    </w:p>
    <w:p>
      <w:pPr>
        <w:pStyle w:val="ListBullet"/>
      </w:pPr>
      <w:r>
        <w:t>Opret Activity-model og inputvalidering.</w:t>
      </w:r>
    </w:p>
    <w:p>
      <w:pPr>
        <w:pStyle w:val="ListBullet"/>
      </w:pPr>
      <w:r>
        <w:t>Opret Activities-tabel i MySQL.</w:t>
      </w:r>
    </w:p>
    <w:p>
      <w:pPr>
        <w:pStyle w:val="ListBullet"/>
      </w:pPr>
      <w:r>
        <w:t>Implementer ActivityRepository.GetAllAsync.</w:t>
      </w:r>
    </w:p>
    <w:p>
      <w:pPr>
        <w:pStyle w:val="ListBullet"/>
      </w:pPr>
      <w:r>
        <w:t>Opret Pages/Activities/Index.cshtml.</w:t>
      </w:r>
    </w:p>
    <w:p>
      <w:pPr>
        <w:pStyle w:val="ListBullet"/>
      </w:pPr>
      <w:r>
        <w:t>Kontrollér oversigten med 0 og flere aktiviteter.</w:t>
      </w:r>
    </w:p>
    <w:p>
      <w:pPr>
        <w:pStyle w:val="Heading2"/>
      </w:pPr>
      <w:r>
        <w:t>Non functional Requirements</w:t>
      </w:r>
    </w:p>
    <w:p>
      <w:pPr>
        <w:pStyle w:val="ListBullet"/>
      </w:pPr>
      <w:r>
        <w:t>Razor Pages-visningen skal fungere på både mobil og pc.</w:t>
      </w:r>
    </w:p>
    <w:p>
      <w:pPr>
        <w:pStyle w:val="ListBullet"/>
      </w:pPr>
      <w:r>
        <w:t>Tekst fra databasen skal HTML-encodes i visningen.</w:t>
      </w:r>
    </w:p>
    <w:p>
      <w:r>
        <w:t>Verifikation: Acceptkriterierne skal afprøves manuelt i den lokale applikation før en story markeres Done.</w:t>
      </w:r>
    </w:p>
    <w:p>
      <w:r>
        <w:br w:type="page"/>
      </w:r>
    </w:p>
    <w:p>
      <w:pPr>
        <w:pStyle w:val="Heading1"/>
      </w:pPr>
      <w:r>
        <w:t>US-02  ·  Login og roller</w:t>
      </w:r>
    </w:p>
    <w:p>
      <w:r>
        <w:t>Rolle: User  |  Estimat: 5 story points  |  Plan: Sprint 1</w:t>
      </w:r>
    </w:p>
    <w:p>
      <w:pPr>
        <w:pStyle w:val="Heading2"/>
      </w:pPr>
      <w:r>
        <w:t>Story</w:t>
      </w:r>
    </w:p>
    <w:p>
      <w:r>
        <w:t>Som bruger vil jeg kunne logge ind som spejder eller leder, så jeg kun får adgang til mine egne funktioner.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Gyldige loginoplysninger giver adgang til systemet.</w:t>
      </w:r>
    </w:p>
    <w:p>
      <w:pPr>
        <w:pStyle w:val="ListBullet"/>
      </w:pPr>
      <w:r>
        <w:t>Forkerte oplysninger giver fejl uden at afsløre, hvad der var forkert.</w:t>
      </w:r>
    </w:p>
    <w:p>
      <w:pPr>
        <w:pStyle w:val="ListBullet"/>
      </w:pPr>
      <w:r>
        <w:t>En spejder kan ikke benytte lederfunktioner; log ud afslutter login.</w:t>
      </w:r>
    </w:p>
    <w:p>
      <w:pPr>
        <w:pStyle w:val="Heading2"/>
      </w:pPr>
      <w:r>
        <w:t>Task</w:t>
      </w:r>
    </w:p>
    <w:p>
      <w:pPr>
        <w:pStyle w:val="ListBullet"/>
      </w:pPr>
      <w:r>
        <w:t>Opret Users-tabel med rollen Scout/Leader.</w:t>
      </w:r>
    </w:p>
    <w:p>
      <w:pPr>
        <w:pStyle w:val="ListBullet"/>
      </w:pPr>
      <w:r>
        <w:t>Opret UserRepository og sikre password-hashes.</w:t>
      </w:r>
    </w:p>
    <w:p>
      <w:pPr>
        <w:pStyle w:val="ListBullet"/>
      </w:pPr>
      <w:r>
        <w:t>Konfigurer cookie authentication og claims.</w:t>
      </w:r>
    </w:p>
    <w:p>
      <w:pPr>
        <w:pStyle w:val="ListBullet"/>
      </w:pPr>
      <w:r>
        <w:t>Opret login- og logout-Razor Pages.</w:t>
      </w:r>
    </w:p>
    <w:p>
      <w:pPr>
        <w:pStyle w:val="ListBullet"/>
      </w:pPr>
      <w:r>
        <w:t>Kontrollér adgangsbeskyttelse i leder- og spejdermapper.</w:t>
      </w:r>
    </w:p>
    <w:p>
      <w:pPr>
        <w:pStyle w:val="Heading2"/>
      </w:pPr>
      <w:r>
        <w:t>Non functional Requirements</w:t>
      </w:r>
    </w:p>
    <w:p>
      <w:pPr>
        <w:pStyle w:val="ListBullet"/>
      </w:pPr>
      <w:r>
        <w:t>Passwords opbevares som hashes, aldrig i klartekst.</w:t>
      </w:r>
    </w:p>
    <w:p>
      <w:pPr>
        <w:pStyle w:val="ListBullet"/>
      </w:pPr>
      <w:r>
        <w:t>Adgangskontrol sker på serveren, ikke alene via skjulte knapper.</w:t>
      </w:r>
    </w:p>
    <w:p>
      <w:r>
        <w:t>Verifikation: Acceptkriterierne skal afprøves manuelt i den lokale applikation før en story markeres Done.</w:t>
      </w:r>
    </w:p>
    <w:p>
      <w:r>
        <w:br w:type="page"/>
      </w:r>
    </w:p>
    <w:p>
      <w:pPr>
        <w:pStyle w:val="Heading1"/>
      </w:pPr>
      <w:r>
        <w:t>US-03  ·  Opret aktivitet</w:t>
      </w:r>
    </w:p>
    <w:p>
      <w:r>
        <w:t>Rolle: Leader  |  Estimat: 3 story points  |  Plan: Sprint 1</w:t>
      </w:r>
    </w:p>
    <w:p>
      <w:pPr>
        <w:pStyle w:val="Heading2"/>
      </w:pPr>
      <w:r>
        <w:t>Story</w:t>
      </w:r>
    </w:p>
    <w:p>
      <w:r>
        <w:t>Som leder vil jeg kunne oprette aktiviteter, så spejdere kan tilmelde sig dem.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En leder kan indtaste navn, beskrivelse, tid, pladser og krav.</w:t>
      </w:r>
    </w:p>
    <w:p>
      <w:pPr>
        <w:pStyle w:val="ListBullet"/>
      </w:pPr>
      <w:r>
        <w:t>Kun en leder kan gemme nye aktiviteter.</w:t>
      </w:r>
    </w:p>
    <w:p>
      <w:pPr>
        <w:pStyle w:val="ListBullet"/>
      </w:pPr>
      <w:r>
        <w:t>En gyldig aktivitet gemmes i databasen og vises i oversigten.</w:t>
      </w:r>
    </w:p>
    <w:p>
      <w:pPr>
        <w:pStyle w:val="Heading2"/>
      </w:pPr>
      <w:r>
        <w:t>Task</w:t>
      </w:r>
    </w:p>
    <w:p>
      <w:pPr>
        <w:pStyle w:val="ListBullet"/>
      </w:pPr>
      <w:r>
        <w:t>Opret ActivityInput med DataAnnotations.</w:t>
      </w:r>
    </w:p>
    <w:p>
      <w:pPr>
        <w:pStyle w:val="ListBullet"/>
      </w:pPr>
      <w:r>
        <w:t>Opret ActivityRepository.InsertAsync.</w:t>
      </w:r>
    </w:p>
    <w:p>
      <w:pPr>
        <w:pStyle w:val="ListBullet"/>
      </w:pPr>
      <w:r>
        <w:t>Opret Pages/Leader/Create og PageModel.</w:t>
      </w:r>
    </w:p>
    <w:p>
      <w:pPr>
        <w:pStyle w:val="ListBullet"/>
      </w:pPr>
      <w:r>
        <w:t>Kontrollér rollebeskyttet adgang.</w:t>
      </w:r>
    </w:p>
    <w:p>
      <w:pPr>
        <w:pStyle w:val="ListBullet"/>
      </w:pPr>
      <w:r>
        <w:t>Test ugyldig sluttid og manglende titel.</w:t>
      </w:r>
    </w:p>
    <w:p>
      <w:pPr>
        <w:pStyle w:val="Heading2"/>
      </w:pPr>
      <w:r>
        <w:t>Non functional Requirements</w:t>
      </w:r>
    </w:p>
    <w:p>
      <w:pPr>
        <w:pStyle w:val="ListBullet"/>
      </w:pPr>
      <w:r>
        <w:t>Alle databasekommandoer benytter SQL-parametre.</w:t>
      </w:r>
    </w:p>
    <w:p>
      <w:pPr>
        <w:pStyle w:val="ListBullet"/>
      </w:pPr>
      <w:r>
        <w:t>Brugeren får tydelige valideringsbeskeder.</w:t>
      </w:r>
    </w:p>
    <w:p>
      <w:r>
        <w:t>Verifikation: Acceptkriterierne skal afprøves manuelt i den lokale applikation før en story markeres Done.</w:t>
      </w:r>
    </w:p>
    <w:p>
      <w:r>
        <w:br w:type="page"/>
      </w:r>
    </w:p>
    <w:p>
      <w:pPr>
        <w:pStyle w:val="Heading1"/>
      </w:pPr>
      <w:r>
        <w:t>US-04  ·  Tilmelding</w:t>
      </w:r>
    </w:p>
    <w:p>
      <w:r>
        <w:t>Rolle: Scout  |  Estimat: 5 story points  |  Plan: Sprint 2</w:t>
      </w:r>
    </w:p>
    <w:p>
      <w:pPr>
        <w:pStyle w:val="Heading2"/>
      </w:pPr>
      <w:r>
        <w:t>Story</w:t>
      </w:r>
    </w:p>
    <w:p>
      <w:r>
        <w:t>Som spejder vil jeg kunne tilmelde mig en aktivitet, så jeg kan deltage i den.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Spejdere kan tilmelde sig en aktivitet med ledige pladser.</w:t>
      </w:r>
    </w:p>
    <w:p>
      <w:pPr>
        <w:pStyle w:val="ListBullet"/>
      </w:pPr>
      <w:r>
        <w:t>Samme spejder kan ikke tilmelde sig samme aktivitet to gange.</w:t>
      </w:r>
    </w:p>
    <w:p>
      <w:pPr>
        <w:pStyle w:val="ListBullet"/>
      </w:pPr>
      <w:r>
        <w:t>Tilmelding afvises ved for lav alder eller manglende krævet tegn.</w:t>
      </w:r>
    </w:p>
    <w:p>
      <w:pPr>
        <w:pStyle w:val="Heading2"/>
      </w:pPr>
      <w:r>
        <w:t>Task</w:t>
      </w:r>
    </w:p>
    <w:p>
      <w:pPr>
        <w:pStyle w:val="ListBullet"/>
      </w:pPr>
      <w:r>
        <w:t>Opret Registrations-tabel med sammensat primærnøgle.</w:t>
      </w:r>
    </w:p>
    <w:p>
      <w:pPr>
        <w:pStyle w:val="ListBullet"/>
      </w:pPr>
      <w:r>
        <w:t>Implementer RegistrationRepository.JoinAsync.</w:t>
      </w:r>
    </w:p>
    <w:p>
      <w:pPr>
        <w:pStyle w:val="ListBullet"/>
      </w:pPr>
      <w:r>
        <w:t>Kontrollér kapacitet, alder og færdighedstegn.</w:t>
      </w:r>
    </w:p>
    <w:p>
      <w:pPr>
        <w:pStyle w:val="ListBullet"/>
      </w:pPr>
      <w:r>
        <w:t>Tilføj tilmeldingsformular i aktivitetsoversigten.</w:t>
      </w:r>
    </w:p>
    <w:p>
      <w:pPr>
        <w:pStyle w:val="ListBullet"/>
      </w:pPr>
      <w:r>
        <w:t>Test fuld aktivitet og dobbelt tilmelding.</w:t>
      </w:r>
    </w:p>
    <w:p>
      <w:pPr>
        <w:pStyle w:val="Heading2"/>
      </w:pPr>
      <w:r>
        <w:t>Non functional Requirements</w:t>
      </w:r>
    </w:p>
    <w:p>
      <w:pPr>
        <w:pStyle w:val="ListBullet"/>
      </w:pPr>
      <w:r>
        <w:t>Tilmelding skal være transaktionssikker under samtidige forespørgsler.</w:t>
      </w:r>
    </w:p>
    <w:p>
      <w:pPr>
        <w:pStyle w:val="ListBullet"/>
      </w:pPr>
      <w:r>
        <w:t>Fejl vises uden rå SQL-/serverdetaljer.</w:t>
      </w:r>
    </w:p>
    <w:p>
      <w:r>
        <w:t>Verifikation: Acceptkriterierne skal afprøves manuelt i den lokale applikation før en story markeres Done.</w:t>
      </w:r>
    </w:p>
    <w:p>
      <w:r>
        <w:br w:type="page"/>
      </w:r>
    </w:p>
    <w:p>
      <w:pPr>
        <w:pStyle w:val="Heading1"/>
      </w:pPr>
      <w:r>
        <w:t>US-05  ·  Mine tilmeldinger</w:t>
      </w:r>
    </w:p>
    <w:p>
      <w:r>
        <w:t>Rolle: Scout  |  Estimat: 3 story points  |  Plan: Sprint 2</w:t>
      </w:r>
    </w:p>
    <w:p>
      <w:pPr>
        <w:pStyle w:val="Heading2"/>
      </w:pPr>
      <w:r>
        <w:t>Story</w:t>
      </w:r>
    </w:p>
    <w:p>
      <w:r>
        <w:t>Som spejder vil jeg kunne se mine tilmeldinger, så jeg har overblik over lejrens program.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Den indloggede spejder ser sine tilmeldte aktiviteter.</w:t>
      </w:r>
    </w:p>
    <w:p>
      <w:pPr>
        <w:pStyle w:val="ListBullet"/>
      </w:pPr>
      <w:r>
        <w:t>Andre spejderes tilmeldinger vises ikke.</w:t>
      </w:r>
    </w:p>
    <w:p>
      <w:pPr>
        <w:pStyle w:val="ListBullet"/>
      </w:pPr>
      <w:r>
        <w:t>Ved nul tilmeldinger vises en tom-liste-besked.</w:t>
      </w:r>
    </w:p>
    <w:p>
      <w:pPr>
        <w:pStyle w:val="Heading2"/>
      </w:pPr>
      <w:r>
        <w:t>Task</w:t>
      </w:r>
    </w:p>
    <w:p>
      <w:pPr>
        <w:pStyle w:val="ListBullet"/>
      </w:pPr>
      <w:r>
        <w:t>Implementer RegistrationRepository.GetMineAsync.</w:t>
      </w:r>
    </w:p>
    <w:p>
      <w:pPr>
        <w:pStyle w:val="ListBullet"/>
      </w:pPr>
      <w:r>
        <w:t>Opret Pages/Scout/Mine.</w:t>
      </w:r>
    </w:p>
    <w:p>
      <w:pPr>
        <w:pStyle w:val="ListBullet"/>
      </w:pPr>
      <w:r>
        <w:t>Læs bruger-id fra servervalideret login-claim.</w:t>
      </w:r>
    </w:p>
    <w:p>
      <w:pPr>
        <w:pStyle w:val="ListBullet"/>
      </w:pPr>
      <w:r>
        <w:t>Vis tilmeldte aktiviteters navne og tidspunkter.</w:t>
      </w:r>
    </w:p>
    <w:p>
      <w:pPr>
        <w:pStyle w:val="ListBullet"/>
      </w:pPr>
      <w:r>
        <w:t>Test isolering mellem to spejderkonti.</w:t>
      </w:r>
    </w:p>
    <w:p>
      <w:pPr>
        <w:pStyle w:val="Heading2"/>
      </w:pPr>
      <w:r>
        <w:t>Non functional Requirements</w:t>
      </w:r>
    </w:p>
    <w:p>
      <w:pPr>
        <w:pStyle w:val="ListBullet"/>
      </w:pPr>
      <w:r>
        <w:t>Bruger-id hentes fra login, ikke fra et frit formularfelt.</w:t>
      </w:r>
    </w:p>
    <w:p>
      <w:pPr>
        <w:pStyle w:val="ListBullet"/>
      </w:pPr>
      <w:r>
        <w:t>Kun spejdere har adgang til siden.</w:t>
      </w:r>
    </w:p>
    <w:p>
      <w:r>
        <w:t>Verifikation: Acceptkriterierne skal afprøves manuelt i den lokale applikation før en story markeres Done.</w:t>
      </w:r>
    </w:p>
    <w:p>
      <w:r>
        <w:br w:type="page"/>
      </w:r>
    </w:p>
    <w:p>
      <w:pPr>
        <w:pStyle w:val="Heading1"/>
      </w:pPr>
      <w:r>
        <w:t>US-06  ·  Framelding</w:t>
      </w:r>
    </w:p>
    <w:p>
      <w:r>
        <w:t>Rolle: Scout  |  Estimat: 2 story points  |  Plan: Sprint 2 (reserve)</w:t>
      </w:r>
    </w:p>
    <w:p>
      <w:pPr>
        <w:pStyle w:val="Heading2"/>
      </w:pPr>
      <w:r>
        <w:t>Story</w:t>
      </w:r>
    </w:p>
    <w:p>
      <w:r>
        <w:t>Som spejder vil jeg kunne framelde mig en aktivitet, så min plads frigives til andre.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En spejder kan fjerne sin egen tilmelding.</w:t>
      </w:r>
    </w:p>
    <w:p>
      <w:pPr>
        <w:pStyle w:val="ListBullet"/>
      </w:pPr>
      <w:r>
        <w:t>Sletningen berører ikke andre brugeres tilmeldinger.</w:t>
      </w:r>
    </w:p>
    <w:p>
      <w:pPr>
        <w:pStyle w:val="ListBullet"/>
      </w:pPr>
      <w:r>
        <w:t>Ledige pladser i aktivitetsoversigten opdateres.</w:t>
      </w:r>
    </w:p>
    <w:p>
      <w:pPr>
        <w:pStyle w:val="Heading2"/>
      </w:pPr>
      <w:r>
        <w:t>Task</w:t>
      </w:r>
    </w:p>
    <w:p>
      <w:pPr>
        <w:pStyle w:val="ListBullet"/>
      </w:pPr>
      <w:r>
        <w:t>Implementer RegistrationRepository.CancelAsync.</w:t>
      </w:r>
    </w:p>
    <w:p>
      <w:pPr>
        <w:pStyle w:val="ListBullet"/>
      </w:pPr>
      <w:r>
        <w:t>Tilføj en frameldingsformular på Mine tilmeldinger.</w:t>
      </w:r>
    </w:p>
    <w:p>
      <w:pPr>
        <w:pStyle w:val="ListBullet"/>
      </w:pPr>
      <w:r>
        <w:t>Beskytt POST med standard-antiforgery i Razor Pages.</w:t>
      </w:r>
    </w:p>
    <w:p>
      <w:pPr>
        <w:pStyle w:val="ListBullet"/>
      </w:pPr>
      <w:r>
        <w:t>Opdater aktivitetsoversigt efter framelding.</w:t>
      </w:r>
    </w:p>
    <w:p>
      <w:pPr>
        <w:pStyle w:val="ListBullet"/>
      </w:pPr>
      <w:r>
        <w:t>Test to spejdere tilmeldt samme aktivitet.</w:t>
      </w:r>
    </w:p>
    <w:p>
      <w:pPr>
        <w:pStyle w:val="Heading2"/>
      </w:pPr>
      <w:r>
        <w:t>Non functional Requirements</w:t>
      </w:r>
    </w:p>
    <w:p>
      <w:pPr>
        <w:pStyle w:val="ListBullet"/>
      </w:pPr>
      <w:r>
        <w:t>Kun den indloggede bruger må framelde sig selv.</w:t>
      </w:r>
    </w:p>
    <w:p>
      <w:pPr>
        <w:pStyle w:val="ListBullet"/>
      </w:pPr>
      <w:r>
        <w:t>Ændringer udføres med HTTP POST.</w:t>
      </w:r>
    </w:p>
    <w:p>
      <w:r>
        <w:t>Verifikation: Acceptkriterierne skal afprøves manuelt i den lokale applikation før en story markeres Done.</w:t>
      </w:r>
    </w:p>
    <w:p>
      <w:r>
        <w:br w:type="page"/>
      </w:r>
    </w:p>
    <w:p>
      <w:pPr>
        <w:pStyle w:val="Heading1"/>
      </w:pPr>
      <w:r>
        <w:t>US-07  ·  Ændre og slette aktiviteter</w:t>
      </w:r>
    </w:p>
    <w:p>
      <w:r>
        <w:t>Rolle: Leader  |  Estimat: 3 story points  |  Plan: Product Backlog</w:t>
      </w:r>
    </w:p>
    <w:p>
      <w:pPr>
        <w:pStyle w:val="Heading2"/>
      </w:pPr>
      <w:r>
        <w:t>Story</w:t>
      </w:r>
    </w:p>
    <w:p>
      <w:r>
        <w:t>Som leder vil jeg kunne ændre og nedlægge aktiviteter, så programmet forbliver aktuelt.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Ledere kan redigere navn, tider og deltagerbegrænsninger.</w:t>
      </w:r>
    </w:p>
    <w:p>
      <w:pPr>
        <w:pStyle w:val="ListBullet"/>
      </w:pPr>
      <w:r>
        <w:t>Ledere kan slette en aktivitet og dens tilmeldinger.</w:t>
      </w:r>
    </w:p>
    <w:p>
      <w:pPr>
        <w:pStyle w:val="ListBullet"/>
      </w:pPr>
      <w:r>
        <w:t>En aktivitet må ikke reduceres til færre pladser end antal tilmeldte.</w:t>
      </w:r>
    </w:p>
    <w:p>
      <w:pPr>
        <w:pStyle w:val="Heading2"/>
      </w:pPr>
      <w:r>
        <w:t>Task</w:t>
      </w:r>
    </w:p>
    <w:p>
      <w:pPr>
        <w:pStyle w:val="ListBullet"/>
      </w:pPr>
      <w:r>
        <w:t>Opret ActivityRepository.UpdateAsync og DeleteAsync.</w:t>
      </w:r>
    </w:p>
    <w:p>
      <w:pPr>
        <w:pStyle w:val="ListBullet"/>
      </w:pPr>
      <w:r>
        <w:t>Opret Pages/Leader/Edit.</w:t>
      </w:r>
    </w:p>
    <w:p>
      <w:pPr>
        <w:pStyle w:val="ListBullet"/>
      </w:pPr>
      <w:r>
        <w:t>Tilføj slet-funktion til lederoversigten.</w:t>
      </w:r>
    </w:p>
    <w:p>
      <w:pPr>
        <w:pStyle w:val="ListBullet"/>
      </w:pPr>
      <w:r>
        <w:t>Kontrollér validering ved ændringer.</w:t>
      </w:r>
    </w:p>
    <w:p>
      <w:pPr>
        <w:pStyle w:val="ListBullet"/>
      </w:pPr>
      <w:r>
        <w:t>Test sletning og tilmeldingsrelationer.</w:t>
      </w:r>
    </w:p>
    <w:p>
      <w:pPr>
        <w:pStyle w:val="Heading2"/>
      </w:pPr>
      <w:r>
        <w:t>Non functional Requirements</w:t>
      </w:r>
    </w:p>
    <w:p>
      <w:pPr>
        <w:pStyle w:val="ListBullet"/>
      </w:pPr>
      <w:r>
        <w:t>Kun ledere må ændre eller slette.</w:t>
      </w:r>
    </w:p>
    <w:p>
      <w:pPr>
        <w:pStyle w:val="ListBullet"/>
      </w:pPr>
      <w:r>
        <w:t>Sletning udføres via POST og kræver brugerbekræftelse.</w:t>
      </w:r>
    </w:p>
    <w:p>
      <w:r>
        <w:t>Verifikation: Acceptkriterierne skal afprøves manuelt i den lokale applikation før en story markeres Done.</w:t>
      </w:r>
    </w:p>
    <w:p>
      <w:r>
        <w:br w:type="page"/>
      </w:r>
    </w:p>
    <w:p>
      <w:pPr>
        <w:pStyle w:val="Heading1"/>
      </w:pPr>
      <w:r>
        <w:t>US-08  ·  Deltagerliste</w:t>
      </w:r>
    </w:p>
    <w:p>
      <w:r>
        <w:t>Rolle: Leader  |  Estimat: 3 story points  |  Plan: Product Backlog</w:t>
      </w:r>
    </w:p>
    <w:p>
      <w:pPr>
        <w:pStyle w:val="Heading2"/>
      </w:pPr>
      <w:r>
        <w:t>Story</w:t>
      </w:r>
    </w:p>
    <w:p>
      <w:r>
        <w:t>Som leder vil jeg kunne se deltagere til en aktivitet, så jeg kan planlægge afviklingen.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En leder kan vælge en aktivitet og se de tilmeldte spejdere.</w:t>
      </w:r>
    </w:p>
    <w:p>
      <w:pPr>
        <w:pStyle w:val="ListBullet"/>
      </w:pPr>
      <w:r>
        <w:t>Deltagerlisten viser navn og alder.</w:t>
      </w:r>
    </w:p>
    <w:p>
      <w:pPr>
        <w:pStyle w:val="ListBullet"/>
      </w:pPr>
      <w:r>
        <w:t>Kun ledere må se listen.</w:t>
      </w:r>
    </w:p>
    <w:p>
      <w:pPr>
        <w:pStyle w:val="Heading2"/>
      </w:pPr>
      <w:r>
        <w:t>Task</w:t>
      </w:r>
    </w:p>
    <w:p>
      <w:pPr>
        <w:pStyle w:val="ListBullet"/>
      </w:pPr>
      <w:r>
        <w:t>Implementer GetParticipantsAsync med SQL JOIN.</w:t>
      </w:r>
    </w:p>
    <w:p>
      <w:pPr>
        <w:pStyle w:val="ListBullet"/>
      </w:pPr>
      <w:r>
        <w:t>Opret Pages/Leader/Participants.</w:t>
      </w:r>
    </w:p>
    <w:p>
      <w:pPr>
        <w:pStyle w:val="ListBullet"/>
      </w:pPr>
      <w:r>
        <w:t>Vis en forståelig besked ved nul deltagere.</w:t>
      </w:r>
    </w:p>
    <w:p>
      <w:pPr>
        <w:pStyle w:val="ListBullet"/>
      </w:pPr>
      <w:r>
        <w:t>Sørg for rollebeskyttelse af siden.</w:t>
      </w:r>
    </w:p>
    <w:p>
      <w:pPr>
        <w:pStyle w:val="ListBullet"/>
      </w:pPr>
      <w:r>
        <w:t>Test adgang med begge roller.</w:t>
      </w:r>
    </w:p>
    <w:p>
      <w:pPr>
        <w:pStyle w:val="Heading2"/>
      </w:pPr>
      <w:r>
        <w:t>Non functional Requirements</w:t>
      </w:r>
    </w:p>
    <w:p>
      <w:pPr>
        <w:pStyle w:val="ListBullet"/>
      </w:pPr>
      <w:r>
        <w:t>Deltageroplysninger vises kun for autoriserede ledere.</w:t>
      </w:r>
    </w:p>
    <w:p>
      <w:pPr>
        <w:pStyle w:val="ListBullet"/>
      </w:pPr>
      <w:r>
        <w:t>Kun nødvendige personoplysninger vises.</w:t>
      </w:r>
    </w:p>
    <w:p>
      <w:r>
        <w:t>Verifikation: Acceptkriterierne skal afprøves manuelt i den lokale applikation før en story markeres Done.</w:t>
      </w:r>
    </w:p>
    <w:p>
      <w:r>
        <w:br w:type="page"/>
      </w:r>
    </w:p>
    <w:p>
      <w:pPr>
        <w:pStyle w:val="Heading1"/>
      </w:pPr>
      <w:r>
        <w:t>US-09  ·  Flere ledere pr. aktivitet</w:t>
      </w:r>
    </w:p>
    <w:p>
      <w:r>
        <w:t>Rolle: Leader  |  Estimat: 5 story points  |  Plan: Product Backlog / ikke implementeret</w:t>
      </w:r>
    </w:p>
    <w:p>
      <w:pPr>
        <w:pStyle w:val="Heading2"/>
      </w:pPr>
      <w:r>
        <w:t>Story</w:t>
      </w:r>
    </w:p>
    <w:p>
      <w:r>
        <w:t>Som lejrleder vil jeg kunne tilknytte flere ledere til samme aktivitet, så ansvaret kan deles.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En aktivitet kan have to eller flere ledere.</w:t>
      </w:r>
    </w:p>
    <w:p>
      <w:pPr>
        <w:pStyle w:val="ListBullet"/>
      </w:pPr>
      <w:r>
        <w:t>Lederrelationerne bevares ved redigering.</w:t>
      </w:r>
    </w:p>
    <w:p>
      <w:pPr>
        <w:pStyle w:val="ListBullet"/>
      </w:pPr>
      <w:r>
        <w:t>Tilbagemeldingen viser de tilknyttede ledere.</w:t>
      </w:r>
    </w:p>
    <w:p>
      <w:pPr>
        <w:pStyle w:val="Heading2"/>
      </w:pPr>
      <w:r>
        <w:t>Task</w:t>
      </w:r>
    </w:p>
    <w:p>
      <w:pPr>
        <w:pStyle w:val="ListBullet"/>
      </w:pPr>
      <w:r>
        <w:t>Opret ActivityLeaders-relationstabel.</w:t>
      </w:r>
    </w:p>
    <w:p>
      <w:pPr>
        <w:pStyle w:val="ListBullet"/>
      </w:pPr>
      <w:r>
        <w:t>Tilføj repository-metoder til ledertilknytning.</w:t>
      </w:r>
    </w:p>
    <w:p>
      <w:pPr>
        <w:pStyle w:val="ListBullet"/>
      </w:pPr>
      <w:r>
        <w:t>Tilføj flervalg i lederformular.</w:t>
      </w:r>
    </w:p>
    <w:p>
      <w:pPr>
        <w:pStyle w:val="ListBullet"/>
      </w:pPr>
      <w:r>
        <w:t>Vis lederne i oversigt og detaljer.</w:t>
      </w:r>
    </w:p>
    <w:p>
      <w:pPr>
        <w:pStyle w:val="ListBullet"/>
      </w:pPr>
      <w:r>
        <w:t>Test relationer og sletning.</w:t>
      </w:r>
    </w:p>
    <w:p>
      <w:pPr>
        <w:pStyle w:val="Heading2"/>
      </w:pPr>
      <w:r>
        <w:t>Non functional Requirements</w:t>
      </w:r>
    </w:p>
    <w:p>
      <w:pPr>
        <w:pStyle w:val="ListBullet"/>
      </w:pPr>
      <w:r>
        <w:t>Data skal være referentielt konsistente.</w:t>
      </w:r>
    </w:p>
    <w:p>
      <w:pPr>
        <w:pStyle w:val="ListBullet"/>
      </w:pPr>
      <w:r>
        <w:t>Relationerne skal kunne udvides uden at ændre spejdertilmeldinger.</w:t>
      </w:r>
    </w:p>
    <w:p>
      <w:r>
        <w:t>Verifikation: Acceptkriterierne skal afprøves manuelt i den lokale applikation før en story markeres Done.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67" w:bottom="1008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7B8B"/>
        <w:sz w:val="16"/>
      </w:rPr>
      <w:t xml:space="preserve">2. SEMESTER  ·  19.–30. OKTOBER 2026  ·  SIDE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97B8B"/>
      </w:rPr>
      <w:t>DE LYSERØDE SPEJDERE  /  PROJEKTMATERIALE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stories og acceptkriterier</dc:title>
  <dc:subject>Mini-projekt Razor Pages og SCRUM</dc:subject>
  <dc:creator>Projektgruppen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